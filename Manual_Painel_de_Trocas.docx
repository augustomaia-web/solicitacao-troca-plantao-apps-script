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Manual Completo: Sistema do Painel de Trocas</w:t>
      </w:r>
    </w:p>
    <w:p>
      <w:r>
        <w:t>Este manual documenta todos os scripts e configurações criados para automatizar o seu Painel de Trocas de Plantões no Google Sheets. O sistema permite pesquisar, limpar e exportar relatórios (PDF/CSV) sem elementos visuais indesejados (como botões e filtros).</w:t>
      </w:r>
    </w:p>
    <w:p>
      <w:pPr>
        <w:pStyle w:val="Heading1"/>
      </w:pPr>
      <w:r>
        <w:t>1. Como instalar os scripts</w:t>
      </w:r>
    </w:p>
    <w:p>
      <w:r>
        <w:t xml:space="preserve">1. Na sua folha de cálculo do Google Sheets, vá ao menu superior e clique em </w:t>
      </w:r>
      <w:r>
        <w:rPr>
          <w:b/>
        </w:rPr>
        <w:t>Extensões &gt; Apps Script</w:t>
      </w:r>
      <w:r>
        <w:t>.</w:t>
        <w:br/>
        <w:t>2. Apague qualquer código que esteja no editor.</w:t>
        <w:br/>
        <w:t>3. Copie o bloco de código completo (abaixo) e cole no editor.</w:t>
        <w:br/>
        <w:t xml:space="preserve">4. Clique no ícone de </w:t>
      </w:r>
      <w:r>
        <w:rPr>
          <w:b/>
        </w:rPr>
        <w:t>Guardar</w:t>
      </w:r>
      <w:r>
        <w:t xml:space="preserve"> (disquete) no topo.</w:t>
      </w:r>
    </w:p>
    <w:p>
      <w:pPr>
        <w:pStyle w:val="Heading1"/>
      </w:pPr>
      <w:r>
        <w:t>2. Código Completo do Sistema</w:t>
      </w:r>
    </w:p>
    <w:p>
      <w:r>
        <w:t>Copie todo o código abaixo e cole no seu editor de Apps Script:</w:t>
      </w:r>
    </w:p>
    <w:p>
      <w:r>
        <w:rPr>
          <w:rFonts w:ascii="Courier New" w:hAnsi="Courier New"/>
          <w:sz w:val="16"/>
        </w:rPr>
        <w:t>/**</w:t>
        <w:br/>
        <w:t xml:space="preserve"> * ==========================================</w:t>
        <w:br/>
        <w:t xml:space="preserve"> * SISTEMA DE GESTÃO - PAINEL DE TROCAS</w:t>
        <w:br/>
        <w:t xml:space="preserve"> * ==========================================</w:t>
        <w:br/>
        <w:t xml:space="preserve"> */</w:t>
        <w:br/>
        <w:br/>
        <w:t>/**</w:t>
        <w:br/>
        <w:t xml:space="preserve"> * 1. BOTÃO: PESQUISAR TROCAS</w:t>
        <w:br/>
        <w:t xml:space="preserve"> * Lê o Mês (C3) e o Ano (C4) e puxa os dados da aba 'dados' para a tela.</w:t>
        <w:br/>
        <w:t xml:space="preserve"> */</w:t>
        <w:br/>
        <w:t>function pesquisarTrocas() {</w:t>
        <w:br/>
        <w:t xml:space="preserve">  const ss = SpreadsheetApp.getActiveSpreadsheet();</w:t>
        <w:br/>
        <w:t xml:space="preserve">  const abaPainel = ss.getSheetByName("Painel de Trocas");</w:t>
        <w:br/>
        <w:t xml:space="preserve">  const abaDados = ss.getSheetByName("dados");</w:t>
        <w:br/>
        <w:t xml:space="preserve">  const ui = SpreadsheetApp.getUi();</w:t>
        <w:br/>
        <w:t xml:space="preserve">  </w:t>
        <w:br/>
        <w:t xml:space="preserve">  if (!abaPainel || !abaDados) {</w:t>
        <w:br/>
        <w:t xml:space="preserve">    ui.alert("Erro: As abas 'Painel de Trocas' ou 'dados' não foram encontradas.");</w:t>
        <w:br/>
        <w:t xml:space="preserve">    return;</w:t>
        <w:br/>
        <w:t xml:space="preserve">  }</w:t>
        <w:br/>
        <w:t xml:space="preserve">  </w:t>
        <w:br/>
        <w:t xml:space="preserve">  const mesSelecionado = abaPainel.getRange("C3").getValue().toString().trim();</w:t>
        <w:br/>
        <w:t xml:space="preserve">  const anoSelecionado = abaPainel.getRange("C4").getValue().toString().trim();</w:t>
        <w:br/>
        <w:t xml:space="preserve">  </w:t>
        <w:br/>
        <w:t xml:space="preserve">  if (!mesSelecionado || !anoSelecionado) {</w:t>
        <w:br/>
        <w:t xml:space="preserve">    ui.alert("Atenção: Selecione o Mês e o Ano antes de clicar em Pesquisar.");</w:t>
        <w:br/>
        <w:t xml:space="preserve">    return;</w:t>
        <w:br/>
        <w:t xml:space="preserve">  }</w:t>
        <w:br/>
        <w:t xml:space="preserve">  </w:t>
        <w:br/>
        <w:t xml:space="preserve">  const ultimaLinhaPainel = abaPainel.getLastRow();</w:t>
        <w:br/>
        <w:t xml:space="preserve">  const totalColunasPainel = Math.max(abaPainel.getLastColumn(), abaDados.getLastColumn());</w:t>
        <w:br/>
        <w:t xml:space="preserve">  </w:t>
        <w:br/>
        <w:t xml:space="preserve">  if (ultimaLinhaPainel &gt;= 8) {</w:t>
        <w:br/>
        <w:t xml:space="preserve">    abaPainel.getRange(8, 1, ultimaLinhaPainel - 7, totalColunasPainel).clearContent();</w:t>
        <w:br/>
        <w:t xml:space="preserve">  }</w:t>
        <w:br/>
        <w:t xml:space="preserve">  </w:t>
        <w:br/>
        <w:t xml:space="preserve">  const dados = abaDados.getDataRange().getValues();</w:t>
        <w:br/>
        <w:t xml:space="preserve">  if (dados.length &lt;= 1) {</w:t>
        <w:br/>
        <w:t xml:space="preserve">    ui.alert("O banco de dados (aba 'dados') está vazio.");</w:t>
        <w:br/>
        <w:t xml:space="preserve">    return;</w:t>
        <w:br/>
        <w:t xml:space="preserve">  }</w:t>
        <w:br/>
        <w:t xml:space="preserve">  </w:t>
        <w:br/>
        <w:t xml:space="preserve">  const totalColunasDados = abaDados.getLastColumn();</w:t>
        <w:br/>
        <w:t xml:space="preserve">  const linhasFiltradas = [];</w:t>
        <w:br/>
        <w:t xml:space="preserve">  const meses = ["Janeiro", "Fevereiro", "Março", "Abril", "Maio", "Junho", "Julho", "Agosto", "Setembro", "Outubro", "Novembro", "Dezembro"];</w:t>
        <w:br/>
        <w:t xml:space="preserve">  </w:t>
        <w:br/>
        <w:t xml:space="preserve">  for (let i = 1; i &lt; dados.length; i++) {</w:t>
        <w:br/>
        <w:t xml:space="preserve">    let linha = dados[i];</w:t>
        <w:br/>
        <w:t xml:space="preserve">    let dataSlt = linha[3];</w:t>
        <w:br/>
        <w:t xml:space="preserve">    </w:t>
        <w:br/>
        <w:t xml:space="preserve">    if (dataSlt) {</w:t>
        <w:br/>
        <w:t xml:space="preserve">      let dataObj = new Date(dataSlt);</w:t>
        <w:br/>
        <w:t xml:space="preserve">      if (isNaN(dataObj.getTime())) {</w:t>
        <w:br/>
        <w:t xml:space="preserve">        let textoData = String(dataSlt).split(" ")[0]; </w:t>
        <w:br/>
        <w:t xml:space="preserve">        let partes = textoData.split("/");</w:t>
        <w:br/>
        <w:t xml:space="preserve">        if (partes.length === 3) {</w:t>
        <w:br/>
        <w:t xml:space="preserve">          dataObj = new Date(partes[2], partes[1] - 1, partes[0]);</w:t>
        <w:br/>
        <w:t xml:space="preserve">        }</w:t>
        <w:br/>
        <w:t xml:space="preserve">      }</w:t>
        <w:br/>
        <w:t xml:space="preserve">      if (!isNaN(dataObj.getTime())) {</w:t>
        <w:br/>
        <w:t xml:space="preserve">        let nomeMesData = meses[dataObj.getMonth()];</w:t>
        <w:br/>
        <w:t xml:space="preserve">        let anoData = dataObj.getFullYear().toString();</w:t>
        <w:br/>
        <w:t xml:space="preserve">        </w:t>
        <w:br/>
        <w:t xml:space="preserve">        if (nomeMesData.toLowerCase() === mesSelecionado.toLowerCase() &amp;&amp; anoData === anoSelecionado) {</w:t>
        <w:br/>
        <w:t xml:space="preserve">          linhasFiltradas.push(linha);</w:t>
        <w:br/>
        <w:t xml:space="preserve">        }</w:t>
        <w:br/>
        <w:t xml:space="preserve">      }</w:t>
        <w:br/>
        <w:t xml:space="preserve">    }</w:t>
        <w:br/>
        <w:t xml:space="preserve">  }</w:t>
        <w:br/>
        <w:t xml:space="preserve">  </w:t>
        <w:br/>
        <w:t xml:space="preserve">  if (linhasFiltradas.length &gt; 0) {</w:t>
        <w:br/>
        <w:t xml:space="preserve">    abaPainel.getRange(8, 1, linhasFiltradas.length, totalColunasDados).setValues(linhasFiltradas);</w:t>
        <w:br/>
        <w:t xml:space="preserve">    ui.alert("Pronto! " + linhasFiltradas.length + " troca(s) encontrada(s).");</w:t>
        <w:br/>
        <w:t xml:space="preserve">  } else {</w:t>
        <w:br/>
        <w:t xml:space="preserve">    ui.alert("Nenhuma troca encontrada para " + mesSelecionado + " de " + anoSelecionado + ".");</w:t>
        <w:br/>
        <w:t xml:space="preserve">  }</w:t>
        <w:br/>
        <w:t>}</w:t>
        <w:br/>
        <w:br/>
        <w:t>/**</w:t>
        <w:br/>
        <w:t xml:space="preserve"> * 2. BOTÃO: LIMPAR PESQUISA</w:t>
        <w:br/>
        <w:t xml:space="preserve"> * Apaga os dados filtrados e limpa os campos de seleção.</w:t>
        <w:br/>
        <w:t xml:space="preserve"> */</w:t>
        <w:br/>
        <w:t>function limparPesquisa() {</w:t>
        <w:br/>
        <w:t xml:space="preserve">  const ss = SpreadsheetApp.getActiveSpreadsheet();</w:t>
        <w:br/>
        <w:t xml:space="preserve">  const abaPainel = ss.getSheetByName("Painel de Trocas");</w:t>
        <w:br/>
        <w:t xml:space="preserve">  </w:t>
        <w:br/>
        <w:t xml:space="preserve">  if (!abaPainel) return;</w:t>
        <w:br/>
        <w:br/>
        <w:t xml:space="preserve">  const ultimaLinha = abaPainel.getLastRow();</w:t>
        <w:br/>
        <w:t xml:space="preserve">  if (ultimaLinha &gt;= 8) {</w:t>
        <w:br/>
        <w:t xml:space="preserve">    abaPainel.getRange(8, 1, ultimaLinha - 7, abaPainel.getLastColumn()).clearContent();</w:t>
        <w:br/>
        <w:t xml:space="preserve">  }</w:t>
        <w:br/>
        <w:t xml:space="preserve">  abaPainel.getRange("C3:C4").clearContent();</w:t>
        <w:br/>
        <w:t>}</w:t>
        <w:br/>
        <w:br/>
        <w:t>/**</w:t>
        <w:br/>
        <w:t xml:space="preserve"> * 3. BOTÃO: EXTRAIR RELATÓRIO</w:t>
        <w:br/>
        <w:t xml:space="preserve"> * Abre a interface para escolher entre PDF ou CSV.</w:t>
        <w:br/>
        <w:t xml:space="preserve"> */</w:t>
        <w:br/>
        <w:t>function extrairRelatorioLimpo() {</w:t>
        <w:br/>
        <w:t xml:space="preserve">  const ss = SpreadsheetApp.getActiveSpreadsheet();</w:t>
        <w:br/>
        <w:t xml:space="preserve">  const abaPainel = ss.getSheetByName("Painel de Trocas");</w:t>
        <w:br/>
        <w:t xml:space="preserve">  const ui = SpreadsheetApp.getUi();</w:t>
        <w:br/>
        <w:t xml:space="preserve">  </w:t>
        <w:br/>
        <w:t xml:space="preserve">  if (!abaPainel) {</w:t>
        <w:br/>
        <w:t xml:space="preserve">    ui.alert("Erro: A aba 'Painel de Trocas' não foi encontrada.");</w:t>
        <w:br/>
        <w:t xml:space="preserve">    return;</w:t>
        <w:br/>
        <w:t xml:space="preserve">  }</w:t>
        <w:br/>
        <w:t xml:space="preserve">  </w:t>
        <w:br/>
        <w:t xml:space="preserve">  const html = HtmlService.createHtmlOutput(</w:t>
        <w:br/>
        <w:t xml:space="preserve">    '&lt;div style="font-family: Arial; text-align: center; padding: 20px;"&gt;' +</w:t>
        <w:br/>
        <w:t xml:space="preserve">    '&lt;h3 style="color: #333;"&gt;Escolha o formato de extração:&lt;/h3&gt;' +</w:t>
        <w:br/>
        <w:t xml:space="preserve">    '&lt;button onclick="google.script.run.withSuccessHandler(google.script.host.close).processarExtracao(\'PDF\')" style="background-color: #d32f2f; color: white; border: none; border-radius: 4px; padding: 10px 20px; margin: 5px; cursor: pointer; font-weight: bold;"&gt;Gerar PDF&lt;/button&gt;' +</w:t>
        <w:br/>
        <w:t xml:space="preserve">    '&lt;button onclick="google.script.run.withSuccessHandler(google.script.host.close).processarExtracao(\'CSV\')" style="background-color: #1976d2; color: white; border: none; border-radius: 4px; padding: 10px 20px; margin: 5px; cursor: pointer; font-weight: bold;"&gt;Gerar CSV&lt;/button&gt;' +</w:t>
        <w:br/>
        <w:t xml:space="preserve">    '&lt;/div&gt;'</w:t>
        <w:br/>
        <w:t xml:space="preserve">  ).setWidth(320).setHeight(160);</w:t>
        <w:br/>
        <w:t xml:space="preserve">  </w:t>
        <w:br/>
        <w:t xml:space="preserve">  ui.showModalDialog(html, "Formato do Relatório");</w:t>
        <w:br/>
        <w:t>}</w:t>
        <w:br/>
        <w:br/>
        <w:t>/**</w:t>
        <w:br/>
        <w:t xml:space="preserve"> * 4. FUNÇÕES DE APOIO (Não ligar a botões)</w:t>
        <w:br/>
        <w:t xml:space="preserve"> * Estas funções fazem o trabalho pesado por trás da extração.</w:t>
        <w:br/>
        <w:t xml:space="preserve"> */</w:t>
        <w:br/>
        <w:t>function processarExtracao(formato) {</w:t>
        <w:br/>
        <w:t xml:space="preserve">  const ss = SpreadsheetApp.getActiveSpreadsheet();</w:t>
        <w:br/>
        <w:t xml:space="preserve">  const abaPainel = ss.getSheetByName("Painel de Trocas");</w:t>
        <w:br/>
        <w:t xml:space="preserve">  const mes = abaPainel.getRange("C3").getValue().toString().trim() || "Mes";</w:t>
        <w:br/>
        <w:t xml:space="preserve">  const ano = abaPainel.getRange("C4").getValue().toString().trim() || "Ano";</w:t>
        <w:br/>
        <w:t xml:space="preserve">  </w:t>
        <w:br/>
        <w:t xml:space="preserve">  try {</w:t>
        <w:br/>
        <w:t xml:space="preserve">    const nomeTemp = "Temp_Relatorio_" + mes + "_" + ano;</w:t>
        <w:br/>
        <w:t xml:space="preserve">    const novoArquivo = SpreadsheetApp.create(nomeTemp);</w:t>
        <w:br/>
        <w:t xml:space="preserve">    const abaCopiada = abaPainel.copyTo(novoArquivo);</w:t>
        <w:br/>
        <w:t xml:space="preserve">    abaCopiada.setName("Relatorio");</w:t>
        <w:br/>
        <w:t xml:space="preserve">    novoArquivo.deleteSheet(novoArquivo.getSheets()[0]);</w:t>
        <w:br/>
        <w:t xml:space="preserve">    </w:t>
        <w:br/>
        <w:t xml:space="preserve">    abaCopiada.getDrawings().forEach(d =&gt; d.remove());</w:t>
        <w:br/>
        <w:t xml:space="preserve">    const filtro = abaCopiada.getFilter();</w:t>
        <w:br/>
        <w:t xml:space="preserve">    if (filtro) filtro.remove();</w:t>
        <w:br/>
        <w:t xml:space="preserve">    abaCopiada.getRange("B3:C4").clearContent();</w:t>
        <w:br/>
        <w:t xml:space="preserve">    </w:t>
        <w:br/>
        <w:t xml:space="preserve">    let arquivoFinal;</w:t>
        <w:br/>
        <w:t xml:space="preserve">    const token = ScriptApp.getOAuthToken();</w:t>
        <w:br/>
        <w:t xml:space="preserve">    const idTemp = novoArquivo.getId();</w:t>
        <w:br/>
        <w:t xml:space="preserve">    const gid = abaCopiada.getSheetId();</w:t>
        <w:br/>
        <w:t xml:space="preserve">    </w:t>
        <w:br/>
        <w:t xml:space="preserve">    if (formato === 'PDF') {</w:t>
        <w:br/>
        <w:t xml:space="preserve">      const urlConfig = "https://docs.google.com/spreadsheets/d/" + idTemp + "/export?format=pdf&amp;size=A4&amp;portrait=false&amp;fitw=true&amp;sheetnames=false&amp;printtitle=false&amp;pagenumbers=true&amp;gridlines=false&amp;gid=" + gid;</w:t>
        <w:br/>
        <w:t xml:space="preserve">      const response = UrlFetchApp.fetch(urlConfig, { headers: {'Authorization': 'Bearer ' + token} });</w:t>
        <w:br/>
        <w:t xml:space="preserve">      arquivoFinal = DriveApp.createFile(response.getBlob().setName("Relatorio_" + mes + "_" + ano + ".pdf"));</w:t>
        <w:br/>
        <w:t xml:space="preserve">    } else {</w:t>
        <w:br/>
        <w:t xml:space="preserve">      const urlCSV = "https://docs.google.com/spreadsheets/d/" + idTemp + "/export?format=csv&amp;gid=" + gid;</w:t>
        <w:br/>
        <w:t xml:space="preserve">      const response = UrlFetchApp.fetch(urlCSV, { headers: {'Authorization': 'Bearer ' + token} });</w:t>
        <w:br/>
        <w:t xml:space="preserve">      arquivoFinal = DriveApp.createFile(response.getBlob().setName("Relatorio_" + mes + "_" + ano + ".csv"));</w:t>
        <w:br/>
        <w:t xml:space="preserve">    }</w:t>
        <w:br/>
        <w:t xml:space="preserve">    </w:t>
        <w:br/>
        <w:t xml:space="preserve">    DriveApp.getFileById(idTemp).setTrashed(true);</w:t>
        <w:br/>
        <w:t xml:space="preserve">    mostrarLinkSucesso(arquivoFinal.getUrl(), arquivoFinal.getName(), formato);</w:t>
        <w:br/>
        <w:t xml:space="preserve">    </w:t>
        <w:br/>
        <w:t xml:space="preserve">  } catch (erro) {</w:t>
        <w:br/>
        <w:t xml:space="preserve">    SpreadsheetApp.getUi().alert("Erro: " + erro.message);</w:t>
        <w:br/>
        <w:t xml:space="preserve">  }</w:t>
        <w:br/>
        <w:t>}</w:t>
        <w:br/>
        <w:br/>
        <w:t>function mostrarLinkSucesso(url, nome, tipo) {</w:t>
        <w:br/>
        <w:t xml:space="preserve">  const corBtn = tipo === 'PDF' ? '#d32f2f' : '#1976d2';</w:t>
        <w:br/>
        <w:t xml:space="preserve">  const htmlOutput = HtmlService.createHtmlOutput(</w:t>
        <w:br/>
        <w:t xml:space="preserve">    '&lt;div style="font-family: Arial; text-align: center; padding: 20px;"&gt;' +</w:t>
        <w:br/>
        <w:t xml:space="preserve">    '&lt;h2 style="color: ' + corBtn + ';"&gt;' + tipo + ' Gerado!&lt;/h2&gt;' +</w:t>
        <w:br/>
        <w:t xml:space="preserve">    '&lt;p&gt;Arquivo: &lt;b&gt;' + nome + '&lt;/b&gt;&lt;/p&gt;' +</w:t>
        <w:br/>
        <w:t xml:space="preserve">    '&lt;a href="' + url + '" target="_blank" style="background-color: ' + corBtn + '; color: white; padding: 10px 20px; text-decoration: none; border-radius: 5px; display: inline-block; margin-top: 10px; font-weight: bold;"&gt;ABRIR ARQUIVO&lt;/a&gt;' +</w:t>
        <w:br/>
        <w:t xml:space="preserve">    '&lt;/div&gt;'</w:t>
        <w:br/>
        <w:t xml:space="preserve">  ).setWidth(320).setHeight(180);</w:t>
        <w:br/>
        <w:t xml:space="preserve">  SpreadsheetApp.getUi().showModalDialog(htmlOutput, "Sucesso");</w:t>
        <w:br/>
        <w:t>}</w:t>
      </w:r>
    </w:p>
    <w:p>
      <w:pPr>
        <w:pStyle w:val="Heading1"/>
      </w:pPr>
      <w:r>
        <w:t>3. Como configurar os Botões na Planilha</w:t>
      </w:r>
    </w:p>
    <w:p>
      <w:r>
        <w:t xml:space="preserve">Na aba </w:t>
      </w:r>
      <w:r>
        <w:rPr>
          <w:b/>
        </w:rPr>
        <w:t>Painel de Trocas</w:t>
      </w:r>
      <w:r>
        <w:t xml:space="preserve">, crie os seus botões indo a </w:t>
      </w:r>
      <w:r>
        <w:rPr>
          <w:b/>
        </w:rPr>
        <w:t>Inserir &gt; Desenho</w:t>
      </w:r>
      <w:r>
        <w:t xml:space="preserve">. Depois de os colocar na folha, clique nos </w:t>
      </w:r>
      <w:r>
        <w:rPr>
          <w:b/>
        </w:rPr>
        <w:t>três pontinhos</w:t>
      </w:r>
      <w:r>
        <w:t xml:space="preserve"> de cada botão, escolha </w:t>
      </w:r>
      <w:r>
        <w:rPr>
          <w:b/>
        </w:rPr>
        <w:t>Transferir script</w:t>
      </w:r>
      <w:r>
        <w:t xml:space="preserve"> e insira os nomes exatos abaixo:</w:t>
        <w:br/>
        <w:br/>
      </w:r>
      <w:r>
        <w:rPr>
          <w:b/>
        </w:rPr>
        <w:t xml:space="preserve">• Botão Verde (Pesquisar): </w:t>
      </w:r>
      <w:r>
        <w:t>pesquisarTrocas</w:t>
        <w:br/>
      </w:r>
      <w:r>
        <w:rPr>
          <w:b/>
        </w:rPr>
        <w:t xml:space="preserve">• Botão Cinza/Vermelho (Limpar Pesquisa): </w:t>
      </w:r>
      <w:r>
        <w:t>limparPesquisa</w:t>
        <w:br/>
      </w:r>
      <w:r>
        <w:rPr>
          <w:b/>
        </w:rPr>
        <w:t xml:space="preserve">• Botão de Backup/Relatório: </w:t>
      </w:r>
      <w:r>
        <w:t>extrairRelatorioLimpo</w:t>
      </w:r>
    </w:p>
    <w:p>
      <w:pPr>
        <w:pStyle w:val="Heading1"/>
      </w:pPr>
      <w:r>
        <w:t>4. Notas Importantes (Resolução de Problemas)</w:t>
      </w:r>
    </w:p>
    <w:p>
      <w:r>
        <w:rPr>
          <w:b/>
        </w:rPr>
        <w:t xml:space="preserve">• Permissões na Primeira Utilização: </w:t>
      </w:r>
      <w:r>
        <w:t>A primeira vez que clicar num botão, a Google vai pedir autorização. Deve clicar em "Continuar" &gt; Escolher a sua conta &gt; "Avançadas" (em baixo) &gt; "Ir para o script (não seguro)" &gt; "Permitir".</w:t>
        <w:br/>
        <w:br/>
      </w:r>
      <w:r>
        <w:rPr>
          <w:b/>
        </w:rPr>
        <w:t xml:space="preserve">• Aba "dados": </w:t>
      </w:r>
      <w:r>
        <w:t>Certifique-se de que a aba onde caem as respostas do formulário se chama exatamente "dados" (tudo em minúsculas), ou o script de pesquisa não a encontrará.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